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23456"/>
          <w:sz w:val="44"/>
        </w:rPr>
        <w:t>The Hackathon Chronicles: How TiltShift* Was Born</w:t>
      </w:r>
    </w:p>
    <w:p>
      <w:pPr>
        <w:spacing w:after="280"/>
      </w:pPr>
      <w:r>
        <w:rPr>
          <w:i/>
          <w:color w:val="646E7D"/>
          <w:sz w:val="22"/>
        </w:rPr>
        <w:t>Team ForknS  |  Authors: JudeCJz &amp; Aswal S Ajay  |  TinkerHub Useless Projects 2026</w:t>
      </w:r>
    </w:p>
    <w:p>
      <w:pPr>
        <w:spacing w:after="240"/>
      </w:pPr>
      <w:r>
        <w:rPr>
          <w:color w:val="D2D7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[4:30 PM] </w:t>
      </w:r>
      <w:r>
        <w:rPr>
          <w:rFonts w:ascii="Segoe UI" w:hAnsi="Segoe UI"/>
          <w:b/>
          <w:color w:val="191E28"/>
          <w:sz w:val="28"/>
        </w:rPr>
        <w:t>The Hackathon Begins (Solo Queue)</w:t>
      </w:r>
    </w:p>
    <w:p>
      <w:pPr>
        <w:spacing w:after="120" w:line="276" w:lineRule="auto"/>
      </w:pPr>
      <w:r>
        <w:rPr>
          <w:color w:val="2D323C"/>
          <w:sz w:val="21"/>
        </w:rPr>
        <w:t>The hackathon officially kicked off at 4:30 PM. Meanwhile, my teammate Aswal took his sweet time to spawn because bro went for university badminton selections where he got humbled. (Don't worry, he's taking the W on Monday).</w:t>
      </w:r>
    </w:p>
    <w:p>
      <w:pPr>
        <w:spacing w:after="120" w:line="276" w:lineRule="auto"/>
      </w:pPr>
      <w:r>
        <w:rPr>
          <w:color w:val="2D323C"/>
          <w:sz w:val="21"/>
        </w:rPr>
        <w:t>So I sat down and started speed-brainstorming ideas using DeepSeek (DeepSeek is peak, by the way — fastest responses in the game). My initial goal was to build a software project that leveraged unusual hardware already present in laptops and standard smartphones.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[5:15 PM] </w:t>
      </w:r>
      <w:r>
        <w:rPr>
          <w:rFonts w:ascii="Segoe UI" w:hAnsi="Segoe UI"/>
          <w:b/>
          <w:color w:val="191E28"/>
          <w:sz w:val="28"/>
        </w:rPr>
        <w:t>The Failed Laptop Hinge Experiment</w:t>
      </w:r>
    </w:p>
    <w:p>
      <w:pPr>
        <w:spacing w:after="120" w:line="276" w:lineRule="auto"/>
      </w:pPr>
      <w:r>
        <w:rPr>
          <w:color w:val="2D323C"/>
          <w:sz w:val="21"/>
        </w:rPr>
        <w:t>My first idea was a hinge-based physics game where moving your laptop screen would control in-game physics. It quickly turned into an absolute calibration nightmare trying to detect micro-hinge angles via the webcam. I realized early that this was a bad decision and abandoned it before sunk cost set in.</w:t>
      </w:r>
    </w:p>
    <w:p>
      <w:pPr>
        <w:spacing w:after="120" w:line="276" w:lineRule="auto"/>
      </w:pPr>
      <w:r>
        <w:rPr>
          <w:color w:val="2D323C"/>
          <w:sz w:val="21"/>
        </w:rPr>
        <w:t>Time kept ticking. Between asking Claude, DeepSeek, and ChatGPT for inspiration, 6:00 PM rolled around with zero code committed.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[6:00 PM] </w:t>
      </w:r>
      <w:r>
        <w:rPr>
          <w:rFonts w:ascii="Segoe UI" w:hAnsi="Segoe UI"/>
          <w:b/>
          <w:color w:val="191E28"/>
          <w:sz w:val="28"/>
        </w:rPr>
        <w:t>The Teammate Spawns &amp; The Screaming Cursor</w:t>
      </w:r>
    </w:p>
    <w:p>
      <w:pPr>
        <w:spacing w:after="120" w:line="276" w:lineRule="auto"/>
      </w:pPr>
      <w:r>
        <w:rPr>
          <w:color w:val="2D323C"/>
          <w:sz w:val="21"/>
        </w:rPr>
        <w:t>At 6:00 PM, Aswal finally spawned at the venue.</w:t>
      </w:r>
    </w:p>
    <w:p>
      <w:pPr>
        <w:spacing w:after="120" w:line="276" w:lineRule="auto"/>
      </w:pPr>
      <w:r>
        <w:rPr>
          <w:color w:val="2D323C"/>
          <w:sz w:val="21"/>
        </w:rPr>
        <w:t>Bro pulled up with a concept for a chaotic, unhinged mouse cursor that loses its mind and screams at you if you don't touch your mouse for 5 seconds. We decided to split our bets — he started cooking on his cursor idea in C#/WPF while I kept searching for something even dumber.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[8:00 PM] </w:t>
      </w:r>
      <w:r>
        <w:rPr>
          <w:rFonts w:ascii="Segoe UI" w:hAnsi="Segoe UI"/>
          <w:b/>
          <w:color w:val="191E28"/>
          <w:sz w:val="28"/>
        </w:rPr>
        <w:t>TinkerHub Community Break &amp; The Veg Curry Rating</w:t>
      </w:r>
    </w:p>
    <w:p>
      <w:pPr>
        <w:spacing w:after="120" w:line="276" w:lineRule="auto"/>
      </w:pPr>
      <w:r>
        <w:rPr>
          <w:color w:val="2D323C"/>
          <w:sz w:val="21"/>
        </w:rPr>
        <w:t>At 8:00 PM, the TinkerHub organizers and volunteers pulled everyone away from their laptops for a community event. We got dragged around to the basketball court, took a mental breather, and ate dinner:</w:t>
      </w:r>
    </w:p>
    <w:p>
      <w:pPr>
        <w:spacing w:after="120" w:line="276" w:lineRule="auto"/>
      </w:pPr>
      <w:r>
        <w:rPr>
          <w:color w:val="2D323C"/>
          <w:sz w:val="21"/>
        </w:rPr>
        <w:t>• Chapati: W</w:t>
        <w:br/>
        <w:t>• Veg Curry: 2/10 (respectfully)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[9:00 PM] </w:t>
      </w:r>
      <w:r>
        <w:rPr>
          <w:rFonts w:ascii="Segoe UI" w:hAnsi="Segoe UI"/>
          <w:b/>
          <w:color w:val="191E28"/>
          <w:sz w:val="28"/>
        </w:rPr>
        <w:t>The Epiphany: "Why Don't We Let the Phone Pose?"</w:t>
      </w:r>
    </w:p>
    <w:p>
      <w:pPr>
        <w:spacing w:after="120" w:line="276" w:lineRule="auto"/>
      </w:pPr>
      <w:r>
        <w:rPr>
          <w:color w:val="2D323C"/>
          <w:sz w:val="21"/>
        </w:rPr>
        <w:t>After dinner, the realization hit me: Every camera app in human history exists for people to pose in front of it. Humans tilt their heads, strike flattering angles, and pout. Meanwhile, the smartphone — with its precision gyroscopes, magnetometers, and lenses — is held dead-flat like an obedient serving tray.</w:t>
      </w:r>
    </w:p>
    <w:p>
      <w:pPr>
        <w:spacing w:after="120" w:line="276" w:lineRule="auto"/>
      </w:pPr>
      <w:r>
        <w:rPr>
          <w:color w:val="2D323C"/>
          <w:sz w:val="21"/>
        </w:rPr>
        <w:t>What if, for once in history, the phone gets to strike dramatic poses and refuses to take photos until the human obeys?</w:t>
      </w:r>
    </w:p>
    <w:p>
      <w:pPr>
        <w:spacing w:after="120" w:line="276" w:lineRule="auto"/>
      </w:pPr>
      <w:r>
        <w:rPr>
          <w:color w:val="2D323C"/>
          <w:sz w:val="21"/>
        </w:rPr>
        <w:t>We officially kicked off development on TiltShift*.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[11:00 PM] </w:t>
      </w:r>
      <w:r>
        <w:rPr>
          <w:rFonts w:ascii="Segoe UI" w:hAnsi="Segoe UI"/>
          <w:b/>
          <w:color w:val="191E28"/>
          <w:sz w:val="28"/>
        </w:rPr>
        <w:t>Prototyping at Light Speed with Antigravity &amp; ADB</w:t>
      </w:r>
    </w:p>
    <w:p>
      <w:pPr>
        <w:spacing w:after="120" w:line="276" w:lineRule="auto"/>
      </w:pPr>
      <w:r>
        <w:rPr>
          <w:color w:val="2D323C"/>
          <w:sz w:val="21"/>
        </w:rPr>
        <w:t>Using Google Antigravity IDE paired with USB Debugging and live ADB hot-deployments on physical Android hardware, the core TiltShift* prototype came together rapidly:</w:t>
      </w:r>
    </w:p>
    <w:p>
      <w:pPr>
        <w:spacing w:after="120" w:line="276" w:lineRule="auto"/>
      </w:pPr>
      <w:r>
        <w:rPr>
          <w:color w:val="2D323C"/>
          <w:sz w:val="21"/>
        </w:rPr>
        <w:t>• Fused Sensor.TYPE_ROTATION_VECTOR tracking real-time pitch, azimuth, and zoom tolerances.</w:t>
        <w:br/>
        <w:t>• Live tactile shutter locks.</w:t>
        <w:br/>
        <w:t>• Real-time high-contrast savage roast engine insulting your crooked posture.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[1:00 AM] </w:t>
      </w:r>
      <w:r>
        <w:rPr>
          <w:rFonts w:ascii="Segoe UI" w:hAnsi="Segoe UI"/>
          <w:b/>
          <w:color w:val="191E28"/>
          <w:sz w:val="28"/>
        </w:rPr>
        <w:t>Mentor Infiltration &amp; The Merger</w:t>
      </w:r>
    </w:p>
    <w:p>
      <w:pPr>
        <w:spacing w:after="120" w:line="276" w:lineRule="auto"/>
      </w:pPr>
      <w:r>
        <w:rPr>
          <w:color w:val="2D323C"/>
          <w:sz w:val="21"/>
        </w:rPr>
        <w:t>Mentors started circling the tables to review progress. We showed both demos:</w:t>
      </w:r>
    </w:p>
    <w:p>
      <w:pPr>
        <w:spacing w:after="120" w:line="276" w:lineRule="auto"/>
      </w:pPr>
      <w:r>
        <w:rPr>
          <w:color w:val="2D323C"/>
          <w:sz w:val="21"/>
        </w:rPr>
        <w:t>1. Aswal demoed the screaming cursor.</w:t>
        <w:br/>
        <w:t>2. I demoed the locked TiltShift* camera demanding 45° tilt and 270° West alignment with savage roasts.</w:t>
      </w:r>
    </w:p>
    <w:p>
      <w:pPr>
        <w:spacing w:after="120" w:line="276" w:lineRule="auto"/>
      </w:pPr>
      <w:r>
        <w:rPr>
          <w:color w:val="2D323C"/>
          <w:sz w:val="21"/>
        </w:rPr>
        <w:t>The TiltShift* demo was such absolute fire and comedic gold that Aswal immediately scrapped the cursor project and merged forces onto TiltShift* (as we should have from the beginning!).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[3:00 AM] </w:t>
      </w:r>
      <w:r>
        <w:rPr>
          <w:rFonts w:ascii="Segoe UI" w:hAnsi="Segoe UI"/>
          <w:b/>
          <w:color w:val="191E28"/>
          <w:sz w:val="28"/>
        </w:rPr>
        <w:t>The Sprite Sheet Loading Screen Hustle</w:t>
      </w:r>
    </w:p>
    <w:p>
      <w:pPr>
        <w:spacing w:after="120" w:line="276" w:lineRule="auto"/>
      </w:pPr>
      <w:r>
        <w:rPr>
          <w:color w:val="2D323C"/>
          <w:sz w:val="21"/>
        </w:rPr>
        <w:t>We wanted a hand-drawn doodle aesthetic. We created a custom stickman photographer with dynamic crayon loading bar sprites. Setting up the multi-frame sprite sheet animation in Jetpack Compose was a PAIN IN THE A** to calibrate, but with Antigravity's rapid UI iterations, it turned out gorgeous.</w:t>
      </w:r>
    </w:p>
    <w:p>
      <w:pPr>
        <w:spacing w:after="120" w:line="276" w:lineRule="auto"/>
      </w:pPr>
      <w:r>
        <w:rPr>
          <w:color w:val="2D323C"/>
          <w:sz w:val="21"/>
        </w:rPr>
        <w:t>Aswal spent the graveyard shift grinding through UI polish, Lucide vector icons, "Baby Mode" semi-transparent assistive reticles, and the Useless Peaktures Gallery browser.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[5:30 AM] </w:t>
      </w:r>
      <w:r>
        <w:rPr>
          <w:rFonts w:ascii="Segoe UI" w:hAnsi="Segoe UI"/>
          <w:b/>
          <w:color w:val="191E28"/>
          <w:sz w:val="28"/>
        </w:rPr>
        <w:t>The Royal LinkedIn Thought Leadership Engine</w:t>
      </w:r>
    </w:p>
    <w:p>
      <w:pPr>
        <w:spacing w:after="120" w:line="276" w:lineRule="auto"/>
      </w:pPr>
      <w:r>
        <w:rPr>
          <w:color w:val="2D323C"/>
          <w:sz w:val="21"/>
        </w:rPr>
        <w:t>Because complying with a smartphone's geometric demands is a corporate hustle milestone, we integrated the Royal LinkedIn Thought Leadership Parody Engine — automatically generating satirical C-suite VC pitch posts ("I missed the angle by 18°, the app called me a horizontal amateur, VC invested $5M on the spot").</w:t>
      </w:r>
    </w:p>
    <w:p>
      <w:pPr>
        <w:spacing w:before="240" w:after="80"/>
      </w:pPr>
      <w:r>
        <w:rPr>
          <w:rFonts w:ascii="Segoe UI Semibold" w:hAnsi="Segoe UI Semibold"/>
          <w:b/>
          <w:color w:val="0082C8"/>
          <w:sz w:val="26"/>
        </w:rPr>
        <w:t xml:space="preserve">[8:30 AM] </w:t>
      </w:r>
      <w:r>
        <w:rPr>
          <w:rFonts w:ascii="Segoe UI" w:hAnsi="Segoe UI"/>
          <w:b/>
          <w:color w:val="191E28"/>
          <w:sz w:val="28"/>
        </w:rPr>
        <w:t>Breakfast &amp; Final Release</w:t>
      </w:r>
    </w:p>
    <w:p>
      <w:pPr>
        <w:spacing w:after="120" w:line="276" w:lineRule="auto"/>
      </w:pPr>
      <w:r>
        <w:rPr>
          <w:color w:val="2D323C"/>
          <w:sz w:val="21"/>
        </w:rPr>
        <w:t>• Breakfast Review: 3/10 (very fire, energized the final sprint).</w:t>
      </w:r>
    </w:p>
    <w:p>
      <w:pPr>
        <w:spacing w:after="120" w:line="276" w:lineRule="auto"/>
      </w:pPr>
      <w:r>
        <w:rPr>
          <w:color w:val="2D323C"/>
          <w:sz w:val="21"/>
        </w:rPr>
        <w:t>Rushed back to our desks, cleaned up the legacy code, generated the final v1.0.0 release APK, and committed this entire chronicle.</w:t>
      </w:r>
    </w:p>
    <w:p>
      <w:pPr>
        <w:spacing w:before="320"/>
      </w:pPr>
      <w:r>
        <w:rPr>
          <w:b/>
          <w:i/>
          <w:color w:val="123456"/>
        </w:rPr>
        <w:t>Built with ❤️, sleep deprivation, and sheer stubbornness by Team ForknS (Jude &amp; Aswal) at TinkerHub Useless Projects 2026.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